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Interactive Sales Dashboard Report</w:t>
      </w:r>
    </w:p>
    <w:p>
      <w:r>
        <w:t>This project demonstrates sales dashboard development using Seaborn and Plotly.</w:t>
      </w:r>
    </w:p>
    <w:p>
      <w:pPr>
        <w:pStyle w:val="Heading2"/>
      </w:pPr>
      <w:r>
        <w:t>Visualizations Included</w:t>
      </w:r>
    </w:p>
    <w:p>
      <w:r>
        <w:t>• Box Plot</w:t>
      </w:r>
    </w:p>
    <w:p>
      <w:r>
        <w:t>• Violin Plot</w:t>
      </w:r>
    </w:p>
    <w:p>
      <w:r>
        <w:t>• Heatmap</w:t>
      </w:r>
    </w:p>
    <w:p>
      <w:r>
        <w:t>• Scatter Plot</w:t>
      </w:r>
    </w:p>
    <w:p>
      <w:r>
        <w:t>• Interactive Charts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